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Excel Report Builder - README</w:t>
      </w:r>
    </w:p>
    <w:p>
      <w:pPr>
        <w:pStyle w:val="Heading1"/>
      </w:pPr>
      <w:r>
        <w:t>Project Overview</w:t>
      </w:r>
    </w:p>
    <w:p>
      <w:r>
        <w:rPr>
          <w:sz w:val="22"/>
        </w:rPr>
        <w:t>Excel Report Builder is a web-based application developed to simplify the process of creating customized Excel reports from large datasets. The application allows users to upload Excel files, visually select required data, apply filters, and generate clean downloadable reports automatically.</w:t>
      </w:r>
    </w:p>
    <w:p>
      <w:pPr>
        <w:pStyle w:val="Heading1"/>
      </w:pPr>
      <w:r>
        <w:t>Purpose of the Project</w:t>
      </w:r>
    </w:p>
    <w:p>
      <w:r>
        <w:rPr>
          <w:sz w:val="22"/>
        </w:rPr>
        <w:t>The project automates Excel report generation through a user-friendly interface where users can upload files, select sheets and columns, apply filters, and export processed reports.</w:t>
      </w:r>
    </w:p>
    <w:p>
      <w:pPr>
        <w:pStyle w:val="Heading1"/>
      </w:pPr>
      <w:r>
        <w:t>Who This Project Is For</w:t>
      </w:r>
    </w:p>
    <w:p>
      <w:r>
        <w:rPr>
          <w:sz w:val="22"/>
        </w:rPr>
        <w:t>Business Analysts, HR Departments, Finance Teams, Operations Teams, Students, Researchers, and Organizations working with Excel-based workflows.</w:t>
      </w:r>
    </w:p>
    <w:p>
      <w:pPr>
        <w:pStyle w:val="Heading1"/>
      </w:pPr>
      <w:r>
        <w:t>Main Functionalities</w:t>
      </w:r>
    </w:p>
    <w:p>
      <w:r>
        <w:rPr>
          <w:sz w:val="22"/>
        </w:rPr>
        <w:t>Excel upload, automatic sheet detection, automatic header detection, column selection, filtering, row limiting, report generation, downloadable reports, and summary sheet generation.</w:t>
      </w:r>
    </w:p>
    <w:p>
      <w:pPr>
        <w:pStyle w:val="Heading1"/>
      </w:pPr>
      <w:r>
        <w:t>Technologies Used</w:t>
      </w:r>
    </w:p>
    <w:p>
      <w:r>
        <w:rPr>
          <w:sz w:val="22"/>
        </w:rPr>
        <w:t>Frontend: React.js, Tailwind CSS, Axios. Backend: Node.js, Express.js, Multer, XLSX Library, and CORS.</w:t>
      </w:r>
    </w:p>
    <w:p>
      <w:pPr>
        <w:pStyle w:val="Heading1"/>
      </w:pPr>
      <w:r>
        <w:t>Features</w:t>
      </w:r>
    </w:p>
    <w:p>
      <w:r>
        <w:rPr>
          <w:sz w:val="22"/>
        </w:rPr>
        <w:t>Responsive UI, dynamic filtering, multi-sheet support, automated report creation, and Excel export functionality.</w:t>
      </w:r>
    </w:p>
    <w:p>
      <w:pPr>
        <w:pStyle w:val="Heading1"/>
      </w:pPr>
      <w:r>
        <w:t>Benefits</w:t>
      </w:r>
    </w:p>
    <w:p>
      <w:r>
        <w:rPr>
          <w:sz w:val="22"/>
        </w:rPr>
        <w:t>Saves time, reduces manual work, improves productivity, minimizes errors, and simplifies Excel report management.</w:t>
      </w:r>
    </w:p>
    <w:p>
      <w:pPr>
        <w:pStyle w:val="Heading1"/>
      </w:pPr>
      <w:r>
        <w:t>How to Start the Project</w:t>
      </w:r>
    </w:p>
    <w:p>
      <w:r>
        <w:rPr>
          <w:sz w:val="22"/>
        </w:rPr>
        <w:t>Backend Setup: npm install and npm run dev. Frontend Setup: npm install and npm start.</w:t>
      </w:r>
    </w:p>
    <w:p>
      <w:pPr>
        <w:pStyle w:val="Heading1"/>
      </w:pPr>
      <w:r>
        <w:t>Conclusion</w:t>
      </w:r>
    </w:p>
    <w:p>
      <w:r>
        <w:rPr>
          <w:sz w:val="22"/>
        </w:rPr>
        <w:t>Excel Report Builder is a scalable and efficient solution for automating Excel reporting workflows using modern web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